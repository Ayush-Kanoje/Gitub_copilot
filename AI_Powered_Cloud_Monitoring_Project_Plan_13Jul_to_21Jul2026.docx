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AI-Powered Cloud Infrastructure Monitoring Platform</w:t>
      </w:r>
    </w:p>
    <w:p>
      <w:r>
        <w:rPr>
          <w:b/>
        </w:rPr>
        <w:t xml:space="preserve">Timeline: </w:t>
      </w:r>
      <w:r>
        <w:t>13/07/2026 – 21/07/2026 (9 calendar days, ~1 week of focused work)</w:t>
        <w:br/>
      </w:r>
    </w:p>
    <w:p>
      <w:pPr>
        <w:pStyle w:val="Heading2"/>
      </w:pPr>
      <w:r>
        <w:t>Project Goal</w:t>
      </w:r>
    </w:p>
    <w:p>
      <w:r>
        <w:t>Build an AI-powered infrastructure monitoring platform on AWS that collects Linux logs from an EC2 instance, analyzes them using a free AI model via OpenRouter, stores incident summaries in DynamoDB, and displays them on a React dashboard. The project emphasizes AWS, Linux, networking, monitoring, and troubleshooting.</w:t>
      </w:r>
    </w:p>
    <w:p>
      <w:pPr>
        <w:pStyle w:val="Heading2"/>
      </w:pPr>
      <w:r>
        <w:t>High-Level Architecture</w:t>
      </w:r>
    </w:p>
    <w:p>
      <w:r>
        <w:br/>
        <w:t>User</w:t>
        <w:br/>
        <w:t xml:space="preserve"> │</w:t>
        <w:br/>
        <w:t xml:space="preserve"> ▼</w:t>
        <w:br/>
        <w:t>React Dashboard</w:t>
        <w:br/>
        <w:t xml:space="preserve"> │</w:t>
        <w:br/>
        <w:t>API Gateway</w:t>
        <w:br/>
        <w:t xml:space="preserve"> │</w:t>
        <w:br/>
        <w:t>Lambda API</w:t>
        <w:br/>
        <w:t xml:space="preserve"> ├───────────────► DynamoDB</w:t>
        <w:br/>
        <w:t xml:space="preserve"> │</w:t>
        <w:br/>
        <w:t xml:space="preserve"> ▼</w:t>
        <w:br/>
        <w:t>Log Analysis Lambda</w:t>
        <w:br/>
        <w:t xml:space="preserve"> │</w:t>
        <w:br/>
        <w:t>OpenRouter (Free AI Models)</w:t>
        <w:br/>
        <w:t xml:space="preserve"> ▲</w:t>
        <w:br/>
        <w:t xml:space="preserve"> │</w:t>
        <w:br/>
        <w:t>CloudWatch Logs</w:t>
        <w:br/>
        <w:t xml:space="preserve"> ▲</w:t>
        <w:br/>
        <w:t xml:space="preserve"> │</w:t>
        <w:br/>
        <w:t>CloudWatch Agent</w:t>
        <w:br/>
        <w:t xml:space="preserve"> ▲</w:t>
        <w:br/>
        <w:t xml:space="preserve"> │</w:t>
        <w:br/>
        <w:t>EC2 Ubuntu + Nginx</w:t>
        <w:br/>
        <w:t xml:space="preserve"> │</w:t>
        <w:br/>
        <w:t>VPC + Security Groups</w:t>
        <w:br/>
        <w:t xml:space="preserve"> │</w:t>
        <w:br/>
        <w:t>SNS (Critical Alerts)</w:t>
        <w:br/>
      </w:r>
    </w:p>
    <w:p>
      <w:pPr>
        <w:pStyle w:val="Heading2"/>
      </w:pPr>
      <w:r>
        <w:t>AWS Services and Configuration</w:t>
      </w:r>
    </w:p>
    <w:p>
      <w:pPr>
        <w:pStyle w:val="Heading3"/>
      </w:pPr>
      <w:r>
        <w:t>EC2</w:t>
      </w:r>
    </w:p>
    <w:p>
      <w:r>
        <w:t>Ubuntu t2.micro/t3.micro. Install Nginx, Git, Python, CloudWatch Agent. Attach IAM role.</w:t>
      </w:r>
    </w:p>
    <w:p>
      <w:pPr>
        <w:pStyle w:val="Heading3"/>
      </w:pPr>
      <w:r>
        <w:t>VPC</w:t>
      </w:r>
    </w:p>
    <w:p>
      <w:r>
        <w:t>One public subnet first. Optional private subnet after core project works.</w:t>
      </w:r>
    </w:p>
    <w:p>
      <w:pPr>
        <w:pStyle w:val="Heading3"/>
      </w:pPr>
      <w:r>
        <w:t>Security Groups</w:t>
      </w:r>
    </w:p>
    <w:p>
      <w:r>
        <w:t>Allow 22,80,443 only. Avoid opening unnecessary ports.</w:t>
      </w:r>
    </w:p>
    <w:p>
      <w:pPr>
        <w:pStyle w:val="Heading3"/>
      </w:pPr>
      <w:r>
        <w:t>IAM</w:t>
      </w:r>
    </w:p>
    <w:p>
      <w:r>
        <w:t>Least privilege roles for EC2 and Lambda.</w:t>
      </w:r>
    </w:p>
    <w:p>
      <w:pPr>
        <w:pStyle w:val="Heading3"/>
      </w:pPr>
      <w:r>
        <w:t>CloudWatch</w:t>
      </w:r>
    </w:p>
    <w:p>
      <w:r>
        <w:t>Collect syslog, auth.log, nginx logs, CPU, memory, disk metrics.</w:t>
      </w:r>
    </w:p>
    <w:p>
      <w:pPr>
        <w:pStyle w:val="Heading3"/>
      </w:pPr>
      <w:r>
        <w:t>Lambda</w:t>
      </w:r>
    </w:p>
    <w:p>
      <w:r>
        <w:t>One API Lambda and one Log Analyzer Lambda.</w:t>
      </w:r>
    </w:p>
    <w:p>
      <w:pPr>
        <w:pStyle w:val="Heading3"/>
      </w:pPr>
      <w:r>
        <w:t>OpenRouter</w:t>
      </w:r>
    </w:p>
    <w:p>
      <w:r>
        <w:t>Use free models (Qwen/DeepSeek/Gemma). Analyze only filtered logs.</w:t>
      </w:r>
    </w:p>
    <w:p>
      <w:pPr>
        <w:pStyle w:val="Heading3"/>
      </w:pPr>
      <w:r>
        <w:t>DynamoDB</w:t>
      </w:r>
    </w:p>
    <w:p>
      <w:r>
        <w:t>Store AI summaries, severity, timestamps, recommendations.</w:t>
      </w:r>
    </w:p>
    <w:p>
      <w:pPr>
        <w:pStyle w:val="Heading3"/>
      </w:pPr>
      <w:r>
        <w:t>SNS</w:t>
      </w:r>
    </w:p>
    <w:p>
      <w:r>
        <w:t>Send email only for Critical incidents.</w:t>
      </w:r>
    </w:p>
    <w:p>
      <w:pPr>
        <w:pStyle w:val="Heading3"/>
      </w:pPr>
      <w:r>
        <w:t>API Gateway</w:t>
      </w:r>
    </w:p>
    <w:p>
      <w:r>
        <w:t>Expose backend endpoints to React.</w:t>
      </w:r>
    </w:p>
    <w:p>
      <w:pPr>
        <w:pStyle w:val="Heading3"/>
      </w:pPr>
      <w:r>
        <w:t>React</w:t>
      </w:r>
    </w:p>
    <w:p>
      <w:r>
        <w:t>Dashboard for incidents and system health.</w:t>
      </w:r>
    </w:p>
    <w:p>
      <w:pPr>
        <w:pStyle w:val="Heading2"/>
      </w:pPr>
      <w:r>
        <w:t>Do's</w:t>
      </w:r>
    </w:p>
    <w:p>
      <w:pPr>
        <w:pStyle w:val="ListBullet"/>
      </w:pPr>
      <w:r>
        <w:t>Build manually before learning Terraform.</w:t>
      </w:r>
    </w:p>
    <w:p>
      <w:pPr>
        <w:pStyle w:val="ListBullet"/>
      </w:pPr>
      <w:r>
        <w:t>Test every AWS service individually.</w:t>
      </w:r>
    </w:p>
    <w:p>
      <w:pPr>
        <w:pStyle w:val="ListBullet"/>
      </w:pPr>
      <w:r>
        <w:t>Document every architecture decision.</w:t>
      </w:r>
    </w:p>
    <w:p>
      <w:pPr>
        <w:pStyle w:val="ListBullet"/>
      </w:pPr>
      <w:r>
        <w:t>Create intentional failure scenarios.</w:t>
      </w:r>
    </w:p>
    <w:p>
      <w:pPr>
        <w:pStyle w:val="ListBullet"/>
      </w:pPr>
      <w:r>
        <w:t>Stop EC2 when not using it.</w:t>
      </w:r>
    </w:p>
    <w:p>
      <w:pPr>
        <w:pStyle w:val="ListBullet"/>
      </w:pPr>
      <w:r>
        <w:t>Delete unused CloudWatch log groups.</w:t>
      </w:r>
    </w:p>
    <w:p>
      <w:pPr>
        <w:pStyle w:val="Heading2"/>
      </w:pPr>
      <w:r>
        <w:t>Don'ts</w:t>
      </w:r>
    </w:p>
    <w:p>
      <w:pPr>
        <w:pStyle w:val="ListBullet"/>
      </w:pPr>
      <w:r>
        <w:t>Do not use NAT Gateway for this learning project.</w:t>
      </w:r>
    </w:p>
    <w:p>
      <w:pPr>
        <w:pStyle w:val="ListBullet"/>
      </w:pPr>
      <w:r>
        <w:t>Do not analyze entire log files with AI.</w:t>
      </w:r>
    </w:p>
    <w:p>
      <w:pPr>
        <w:pStyle w:val="ListBullet"/>
      </w:pPr>
      <w:r>
        <w:t>Do not use root user.</w:t>
      </w:r>
    </w:p>
    <w:p>
      <w:pPr>
        <w:pStyle w:val="ListBullet"/>
      </w:pPr>
      <w:r>
        <w:t>Do not expose all ports.</w:t>
      </w:r>
    </w:p>
    <w:p>
      <w:pPr>
        <w:pStyle w:val="ListBullet"/>
      </w:pPr>
      <w:r>
        <w:t>Do not leave resources running 24/7.</w:t>
      </w:r>
    </w:p>
    <w:p>
      <w:pPr>
        <w:pStyle w:val="ListBullet"/>
      </w:pPr>
      <w:r>
        <w:t>Do not copy tutorial code without understanding.</w:t>
      </w:r>
    </w:p>
    <w:p>
      <w:pPr>
        <w:pStyle w:val="Heading2"/>
      </w:pPr>
      <w:r>
        <w:t>Daily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Goal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</w:tr>
      <w:tr>
        <w:tc>
          <w:tcPr>
            <w:tcW w:type="dxa" w:w="2880"/>
          </w:tcPr>
          <w:p>
            <w:r>
              <w:t>13 Jul</w:t>
            </w:r>
          </w:p>
        </w:tc>
        <w:tc>
          <w:tcPr>
            <w:tcW w:type="dxa" w:w="2880"/>
          </w:tcPr>
          <w:p>
            <w:r>
              <w:t>Create GitHub repo, architecture, VPC, EC2, IAM, SSH, Nginx.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14 Jul</w:t>
            </w:r>
          </w:p>
        </w:tc>
        <w:tc>
          <w:tcPr>
            <w:tcW w:type="dxa" w:w="2880"/>
          </w:tcPr>
          <w:p>
            <w:r>
              <w:t>Install CloudWatch Agent, configure log collection, verify metrics.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15 Jul</w:t>
            </w:r>
          </w:p>
        </w:tc>
        <w:tc>
          <w:tcPr>
            <w:tcW w:type="dxa" w:w="2880"/>
          </w:tcPr>
          <w:p>
            <w:r>
              <w:t>Create DynamoDB, API Gateway, Lambda API, test CRUD.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16 Jul</w:t>
            </w:r>
          </w:p>
        </w:tc>
        <w:tc>
          <w:tcPr>
            <w:tcW w:type="dxa" w:w="2880"/>
          </w:tcPr>
          <w:p>
            <w:r>
              <w:t>Create Log Analyzer Lambda, connect CloudWatch trigger.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17 Jul</w:t>
            </w:r>
          </w:p>
        </w:tc>
        <w:tc>
          <w:tcPr>
            <w:tcW w:type="dxa" w:w="2880"/>
          </w:tcPr>
          <w:p>
            <w:r>
              <w:t>Integrate OpenRouter free AI, test prompt engineering and incident summaries.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18 Jul</w:t>
            </w:r>
          </w:p>
        </w:tc>
        <w:tc>
          <w:tcPr>
            <w:tcW w:type="dxa" w:w="2880"/>
          </w:tcPr>
          <w:p>
            <w:r>
              <w:t>Build React dashboard, connect API Gateway, display incidents.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19 Jul</w:t>
            </w:r>
          </w:p>
        </w:tc>
        <w:tc>
          <w:tcPr>
            <w:tcW w:type="dxa" w:w="2880"/>
          </w:tcPr>
          <w:p>
            <w:r>
              <w:t>Configure SNS alerts, simulate CPU, disk, SSH failures.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20 Jul</w:t>
            </w:r>
          </w:p>
        </w:tc>
        <w:tc>
          <w:tcPr>
            <w:tcW w:type="dxa" w:w="2880"/>
          </w:tcPr>
          <w:p>
            <w:r>
              <w:t>Polish UI, optimize IAM, cleanup, screenshots, README.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21 Jul</w:t>
            </w:r>
          </w:p>
        </w:tc>
        <w:tc>
          <w:tcPr>
            <w:tcW w:type="dxa" w:w="2880"/>
          </w:tcPr>
          <w:p>
            <w:r>
              <w:t>Final testing, demo video, GitHub documentation, resume updates.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</w:tbl>
    <w:p>
      <w:pPr>
        <w:pStyle w:val="Heading2"/>
      </w:pPr>
      <w:r>
        <w:t>Stretch Goals</w:t>
      </w:r>
    </w:p>
    <w:p>
      <w:r>
        <w:t>- GitHub Actions CI/CD</w:t>
        <w:br/>
        <w:t>- Dockerize sample application</w:t>
        <w:br/>
        <w:t>- AI-generated weekly infrastructure report</w:t>
        <w:br/>
        <w:t>- Multiple EC2 instances</w:t>
        <w:br/>
        <w:t>- CloudWatch dashboards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